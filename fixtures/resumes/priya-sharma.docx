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Data Analyst | Pune, Maharashtra</w:t>
      </w:r>
    </w:p>
    <w:p>
      <w:r>
        <w:t>+91 98765 43210 | priya.sharma.example@gmail.com</w:t>
      </w:r>
    </w:p>
    <w:p>
      <w:r>
        <w:t>Flat 12B, Lotus Residency, Baner Road, Pune 411045</w:t>
      </w:r>
    </w:p>
    <w:p>
      <w:r>
        <w:t>linkedin.com/in/priya-sharma-example</w:t>
      </w:r>
    </w:p>
    <w:p/>
    <w:p>
      <w:r>
        <w:t>SUMMARY</w:t>
      </w:r>
    </w:p>
    <w:p>
      <w:r>
        <w:t>Data analyst with 3 years of experience in retail sales reporting. Current CTC 6.5 LPA, notice period 30 days.</w:t>
      </w:r>
    </w:p>
    <w:p/>
    <w:p>
      <w:r>
        <w:t>EXPERIENCE</w:t>
      </w:r>
    </w:p>
    <w:p>
      <w:r>
        <w:t>Data Analyst, Example Retail Pvt Ltd, Pune (Jun 2022 - Present)</w:t>
      </w:r>
    </w:p>
    <w:p>
      <w:r>
        <w:t>- Wrote SQL queries for weekly sales reports across 40 stores</w:t>
      </w:r>
    </w:p>
    <w:p>
      <w:r>
        <w:t>- Built Excel dashboards with pivot tables for regional managers</w:t>
      </w:r>
    </w:p>
    <w:p>
      <w:r>
        <w:t>- Cleaned duplicate customer records, cutting report errors by 15%</w:t>
      </w:r>
    </w:p>
    <w:p/>
    <w:p>
      <w:r>
        <w:t>Junior Analyst, Sample Analytics LLP, Mumbai (Jul 2021 - May 2022)</w:t>
      </w:r>
    </w:p>
    <w:p>
      <w:r>
        <w:t>- Prepared monthly MIS reports in Excel</w:t>
      </w:r>
    </w:p>
    <w:p>
      <w:r>
        <w:t>- Used Python (pandas) to merge vendor files</w:t>
      </w:r>
    </w:p>
    <w:p/>
    <w:p>
      <w:r>
        <w:t>EDUCATION</w:t>
      </w:r>
    </w:p>
    <w:p>
      <w:r>
        <w:t>B.Com, Savitribai Phule Pune University, 2021</w:t>
      </w:r>
    </w:p>
    <w:p/>
    <w:p>
      <w:r>
        <w:t>SKILLS</w:t>
      </w:r>
    </w:p>
    <w:p>
      <w:r>
        <w:t>SQL, Excel, Python, Power BI, Communication</w:t>
      </w:r>
    </w:p>
    <w:p/>
    <w:p>
      <w:r>
        <w:t>CERTIFICATIONS</w:t>
      </w:r>
    </w:p>
    <w:p>
      <w:r>
        <w:t>Google Data Analytics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CareerMetro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